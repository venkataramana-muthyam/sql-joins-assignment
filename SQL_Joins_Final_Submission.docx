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Joins Assignment Submission</w:t>
      </w:r>
    </w:p>
    <w:p>
      <w:pPr>
        <w:pStyle w:val="Heading2"/>
      </w:pPr>
      <w:r>
        <w:t>Task 1</w:t>
      </w:r>
    </w:p>
    <w:p>
      <w:r>
        <w:t>Question: Display employee names along with their department names using an INNER JOIN.</w:t>
      </w:r>
    </w:p>
    <w:p>
      <w:r>
        <w:t>Query:</w:t>
      </w:r>
    </w:p>
    <w:p>
      <w:r>
        <w:t>SELECT emp_name, departments.dept_name FROM employees INNER JOIN departments ON employees.dept_id = departments.dept_id;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emp_name</w:t>
            </w:r>
          </w:p>
        </w:tc>
        <w:tc>
          <w:tcPr>
            <w:tcW w:type="dxa" w:w="4320"/>
          </w:tcPr>
          <w:p>
            <w:r>
              <w:t>dept_name</w:t>
            </w:r>
          </w:p>
        </w:tc>
      </w:tr>
      <w:tr>
        <w:tc>
          <w:tcPr>
            <w:tcW w:type="dxa" w:w="4320"/>
          </w:tcPr>
          <w:p>
            <w:r>
              <w:t>Ravi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Priya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Arjun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Sneha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</w:tbl>
    <w:p>
      <w:pPr>
        <w:pStyle w:val="Heading2"/>
      </w:pPr>
      <w:r>
        <w:t>Task 2</w:t>
      </w:r>
    </w:p>
    <w:p>
      <w:r>
        <w:t>Question: Display employee ID, employee name, and department name using an INNER JOIN.</w:t>
      </w:r>
    </w:p>
    <w:p>
      <w:r>
        <w:t>Query:</w:t>
      </w:r>
    </w:p>
    <w:p>
      <w:r>
        <w:t>SELECT emp_id, emp_name, departments.dept_name FROM employees INNER JOIN departments ON employees.dept_id = departments.dept_id;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emp_id</w:t>
            </w:r>
          </w:p>
        </w:tc>
        <w:tc>
          <w:tcPr>
            <w:tcW w:type="dxa" w:w="2880"/>
          </w:tcPr>
          <w:p>
            <w:r>
              <w:t>emp_name</w:t>
            </w:r>
          </w:p>
        </w:tc>
        <w:tc>
          <w:tcPr>
            <w:tcW w:type="dxa" w:w="2880"/>
          </w:tcPr>
          <w:p>
            <w:r>
              <w:t>dept_name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Ravi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Arjun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Sneha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</w:tbl>
    <w:p>
      <w:pPr>
        <w:pStyle w:val="Heading2"/>
      </w:pPr>
      <w:r>
        <w:t>Task 3</w:t>
      </w:r>
    </w:p>
    <w:p>
      <w:r>
        <w:t>Question: Display all employees including those who are not assigned to any department using a LEFT JOIN.</w:t>
      </w:r>
    </w:p>
    <w:p>
      <w:r>
        <w:t>Query:</w:t>
      </w:r>
    </w:p>
    <w:p>
      <w:r>
        <w:t>SELECT * FROM employees LEFT JOIN departments ON employees.dept_id=departments.dept_id;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emp_name</w:t>
            </w:r>
          </w:p>
        </w:tc>
        <w:tc>
          <w:tcPr>
            <w:tcW w:type="dxa" w:w="4320"/>
          </w:tcPr>
          <w:p>
            <w:r>
              <w:t>dept_name</w:t>
            </w:r>
          </w:p>
        </w:tc>
      </w:tr>
      <w:tr>
        <w:tc>
          <w:tcPr>
            <w:tcW w:type="dxa" w:w="4320"/>
          </w:tcPr>
          <w:p>
            <w:r>
              <w:t>Ravi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Priya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Arjun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Sneha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Kiran</w:t>
            </w:r>
          </w:p>
        </w:tc>
        <w:tc>
          <w:tcPr>
            <w:tcW w:type="dxa" w:w="4320"/>
          </w:tcPr>
          <w:p>
            <w:r>
              <w:t>NULL</w:t>
            </w:r>
          </w:p>
        </w:tc>
      </w:tr>
    </w:tbl>
    <w:p>
      <w:pPr>
        <w:pStyle w:val="Heading2"/>
      </w:pPr>
      <w:r>
        <w:t>Task 4</w:t>
      </w:r>
    </w:p>
    <w:p>
      <w:r>
        <w:t>Question: Display all departments, even if no employees belong to them using a RIGHT JOIN.</w:t>
      </w:r>
    </w:p>
    <w:p>
      <w:r>
        <w:t>Query:</w:t>
      </w:r>
    </w:p>
    <w:p>
      <w:r>
        <w:t>SELECT * FROM departments RIGHT JOIN employees ON employees.dept_id=departments.dept_id;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dept_name</w:t>
            </w:r>
          </w:p>
        </w:tc>
        <w:tc>
          <w:tcPr>
            <w:tcW w:type="dxa" w:w="4320"/>
          </w:tcPr>
          <w:p>
            <w:r>
              <w:t>emp_name</w:t>
            </w:r>
          </w:p>
        </w:tc>
      </w:tr>
      <w:tr>
        <w:tc>
          <w:tcPr>
            <w:tcW w:type="dxa" w:w="4320"/>
          </w:tcPr>
          <w:p>
            <w:r>
              <w:t>IT</w:t>
            </w:r>
          </w:p>
        </w:tc>
        <w:tc>
          <w:tcPr>
            <w:tcW w:type="dxa" w:w="4320"/>
          </w:tcPr>
          <w:p>
            <w:r>
              <w:t>Ravi</w:t>
            </w:r>
          </w:p>
        </w:tc>
      </w:tr>
      <w:tr>
        <w:tc>
          <w:tcPr>
            <w:tcW w:type="dxa" w:w="4320"/>
          </w:tcPr>
          <w:p>
            <w:r>
              <w:t>HR</w:t>
            </w:r>
          </w:p>
        </w:tc>
        <w:tc>
          <w:tcPr>
            <w:tcW w:type="dxa" w:w="4320"/>
          </w:tcPr>
          <w:p>
            <w:r>
              <w:t>Priya</w:t>
            </w:r>
          </w:p>
        </w:tc>
      </w:tr>
      <w:tr>
        <w:tc>
          <w:tcPr>
            <w:tcW w:type="dxa" w:w="4320"/>
          </w:tcPr>
          <w:p>
            <w:r>
              <w:t>IT</w:t>
            </w:r>
          </w:p>
        </w:tc>
        <w:tc>
          <w:tcPr>
            <w:tcW w:type="dxa" w:w="4320"/>
          </w:tcPr>
          <w:p>
            <w:r>
              <w:t>Arjun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Sneha</w:t>
            </w:r>
          </w:p>
        </w:tc>
      </w:tr>
      <w:tr>
        <w:tc>
          <w:tcPr>
            <w:tcW w:type="dxa" w:w="4320"/>
          </w:tcPr>
          <w:p>
            <w:r>
              <w:t>NULL</w:t>
            </w:r>
          </w:p>
        </w:tc>
        <w:tc>
          <w:tcPr>
            <w:tcW w:type="dxa" w:w="4320"/>
          </w:tcPr>
          <w:p>
            <w:r>
              <w:t>Kiran</w:t>
            </w:r>
          </w:p>
        </w:tc>
      </w:tr>
    </w:tbl>
    <w:p>
      <w:pPr>
        <w:pStyle w:val="Heading2"/>
      </w:pPr>
      <w:r>
        <w:t>Task 5</w:t>
      </w:r>
    </w:p>
    <w:p>
      <w:r>
        <w:t>Question: Find employees who are not assigned to any department.</w:t>
      </w:r>
    </w:p>
    <w:p>
      <w:r>
        <w:t>Query:</w:t>
      </w:r>
    </w:p>
    <w:p>
      <w:r>
        <w:t>SELECT * FROM employees LEFT JOIN departments ON employees.dept_id=departments.dept_id WHERE departments.dept_id IS NULL;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emp_id</w:t>
            </w:r>
          </w:p>
        </w:tc>
        <w:tc>
          <w:tcPr>
            <w:tcW w:type="dxa" w:w="4320"/>
          </w:tcPr>
          <w:p>
            <w:r>
              <w:t>emp_name</w:t>
            </w:r>
          </w:p>
        </w:tc>
      </w:tr>
      <w:tr>
        <w:tc>
          <w:tcPr>
            <w:tcW w:type="dxa" w:w="4320"/>
          </w:tcPr>
          <w:p>
            <w:r>
              <w:t>105</w:t>
            </w:r>
          </w:p>
        </w:tc>
        <w:tc>
          <w:tcPr>
            <w:tcW w:type="dxa" w:w="4320"/>
          </w:tcPr>
          <w:p>
            <w:r>
              <w:t>Kiran</w:t>
            </w:r>
          </w:p>
        </w:tc>
      </w:tr>
    </w:tbl>
    <w:p>
      <w:pPr>
        <w:pStyle w:val="Heading2"/>
      </w:pPr>
      <w:r>
        <w:t>Task 6</w:t>
      </w:r>
    </w:p>
    <w:p>
      <w:r>
        <w:t>Question: Display department names and project names using an INNER JOIN.</w:t>
      </w:r>
    </w:p>
    <w:p>
      <w:r>
        <w:t>Query:</w:t>
      </w:r>
    </w:p>
    <w:p>
      <w:r>
        <w:t>SELECT dept_name, projects.project_name FROM departments INNER JOIN projects ON departments.dept_id=projects.dept_id;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dept_name</w:t>
            </w:r>
          </w:p>
        </w:tc>
        <w:tc>
          <w:tcPr>
            <w:tcW w:type="dxa" w:w="4320"/>
          </w:tcPr>
          <w:p>
            <w:r>
              <w:t>project_name</w:t>
            </w:r>
          </w:p>
        </w:tc>
      </w:tr>
      <w:tr>
        <w:tc>
          <w:tcPr>
            <w:tcW w:type="dxa" w:w="4320"/>
          </w:tcPr>
          <w:p>
            <w:r>
              <w:t>IT</w:t>
            </w:r>
          </w:p>
        </w:tc>
        <w:tc>
          <w:tcPr>
            <w:tcW w:type="dxa" w:w="4320"/>
          </w:tcPr>
          <w:p>
            <w:r>
              <w:t>CRM System</w:t>
            </w:r>
          </w:p>
        </w:tc>
      </w:tr>
      <w:tr>
        <w:tc>
          <w:tcPr>
            <w:tcW w:type="dxa" w:w="4320"/>
          </w:tcPr>
          <w:p>
            <w:r>
              <w:t>HR</w:t>
            </w:r>
          </w:p>
        </w:tc>
        <w:tc>
          <w:tcPr>
            <w:tcW w:type="dxa" w:w="4320"/>
          </w:tcPr>
          <w:p>
            <w:r>
              <w:t>Recruitment Portal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Payroll System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Sales Dashboard</w:t>
            </w:r>
          </w:p>
        </w:tc>
      </w:tr>
    </w:tbl>
    <w:p>
      <w:pPr>
        <w:pStyle w:val="Heading2"/>
      </w:pPr>
      <w:r>
        <w:t>Task 7</w:t>
      </w:r>
    </w:p>
    <w:p>
      <w:r>
        <w:t>Question: Display all projects including those that are not assigned to any department using a LEFT JOIN.</w:t>
      </w:r>
    </w:p>
    <w:p>
      <w:r>
        <w:t>Query:</w:t>
      </w:r>
    </w:p>
    <w:p>
      <w:r>
        <w:t>SELECT * FROM projects LEFT JOIN departments ON projects.dept_id=departments.dept_id;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dept_name</w:t>
            </w:r>
          </w:p>
        </w:tc>
      </w:tr>
      <w:tr>
        <w:tc>
          <w:tcPr>
            <w:tcW w:type="dxa" w:w="4320"/>
          </w:tcPr>
          <w:p>
            <w:r>
              <w:t>CRM System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t>Recruitment Portal</w:t>
            </w:r>
          </w:p>
        </w:tc>
        <w:tc>
          <w:tcPr>
            <w:tcW w:type="dxa" w:w="4320"/>
          </w:tcPr>
          <w:p>
            <w:r>
              <w:t>HR</w:t>
            </w:r>
          </w:p>
        </w:tc>
      </w:tr>
      <w:tr>
        <w:tc>
          <w:tcPr>
            <w:tcW w:type="dxa" w:w="4320"/>
          </w:tcPr>
          <w:p>
            <w:r>
              <w:t>Payroll System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Sales Dashboard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Inventory App</w:t>
            </w:r>
          </w:p>
        </w:tc>
        <w:tc>
          <w:tcPr>
            <w:tcW w:type="dxa" w:w="4320"/>
          </w:tcPr>
          <w:p>
            <w:r>
              <w:t>NULL</w:t>
            </w:r>
          </w:p>
        </w:tc>
      </w:tr>
    </w:tbl>
    <w:p>
      <w:pPr>
        <w:pStyle w:val="Heading2"/>
      </w:pPr>
      <w:r>
        <w:t>Task 8</w:t>
      </w:r>
    </w:p>
    <w:p>
      <w:r>
        <w:t>Question: Display employee names, department names, and project names using multiple INNER JOINs.</w:t>
      </w:r>
    </w:p>
    <w:p>
      <w:r>
        <w:t>Query:</w:t>
      </w:r>
    </w:p>
    <w:p>
      <w:r>
        <w:t>SELECT emp_name, departments.dept_name, projects.project_name FROM employees INNER JOIN departments ON employees.dept_id=departments.dept_id INNER JOIN projects ON departments.dept_id=projects.dept_id;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emp_name</w:t>
            </w:r>
          </w:p>
        </w:tc>
        <w:tc>
          <w:tcPr>
            <w:tcW w:type="dxa" w:w="2880"/>
          </w:tcPr>
          <w:p>
            <w:r>
              <w:t>dept_name</w:t>
            </w:r>
          </w:p>
        </w:tc>
        <w:tc>
          <w:tcPr>
            <w:tcW w:type="dxa" w:w="2880"/>
          </w:tcPr>
          <w:p>
            <w:r>
              <w:t>project_name</w:t>
            </w:r>
          </w:p>
        </w:tc>
      </w:tr>
      <w:tr>
        <w:tc>
          <w:tcPr>
            <w:tcW w:type="dxa" w:w="2880"/>
          </w:tcPr>
          <w:p>
            <w:r>
              <w:t>Arjun</w:t>
            </w:r>
          </w:p>
        </w:tc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CRM System</w:t>
            </w:r>
          </w:p>
        </w:tc>
      </w:tr>
      <w:tr>
        <w:tc>
          <w:tcPr>
            <w:tcW w:type="dxa" w:w="2880"/>
          </w:tcPr>
          <w:p>
            <w:r>
              <w:t>Ravi</w:t>
            </w:r>
          </w:p>
        </w:tc>
        <w:tc>
          <w:tcPr>
            <w:tcW w:type="dxa" w:w="2880"/>
          </w:tcPr>
          <w:p>
            <w:r>
              <w:t>IT</w:t>
            </w:r>
          </w:p>
        </w:tc>
        <w:tc>
          <w:tcPr>
            <w:tcW w:type="dxa" w:w="2880"/>
          </w:tcPr>
          <w:p>
            <w:r>
              <w:t>CRM System</w:t>
            </w:r>
          </w:p>
        </w:tc>
      </w:tr>
      <w:tr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Recruitment Portal</w:t>
            </w:r>
          </w:p>
        </w:tc>
      </w:tr>
      <w:tr>
        <w:tc>
          <w:tcPr>
            <w:tcW w:type="dxa" w:w="2880"/>
          </w:tcPr>
          <w:p>
            <w:r>
              <w:t>Sneha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Sales Dashboard</w:t>
            </w:r>
          </w:p>
        </w:tc>
      </w:tr>
    </w:tbl>
    <w:p>
      <w:pPr>
        <w:pStyle w:val="Heading2"/>
      </w:pPr>
      <w:r>
        <w:t>Task 9</w:t>
      </w:r>
    </w:p>
    <w:p>
      <w:r>
        <w:t>Question: Find departments that currently have no employees.</w:t>
      </w:r>
    </w:p>
    <w:p>
      <w:r>
        <w:t>Query:</w:t>
      </w:r>
    </w:p>
    <w:p>
      <w:r>
        <w:t>SELECT * FROM departments LEFT JOIN employees ON departments.dept_id=employees.dept_id WHERE emp_name IS NULL;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dept_name</w:t>
            </w:r>
          </w:p>
        </w:tc>
      </w:tr>
      <w:tr>
        <w:tc>
          <w:tcPr>
            <w:tcW w:type="dxa" w:w="8640"/>
          </w:tcPr>
          <w:p>
            <w:r>
              <w:t>Finance</w:t>
            </w:r>
          </w:p>
        </w:tc>
      </w:tr>
    </w:tbl>
    <w:p>
      <w:pPr>
        <w:pStyle w:val="Heading2"/>
      </w:pPr>
      <w:r>
        <w:t>Task 10</w:t>
      </w:r>
    </w:p>
    <w:p>
      <w:r>
        <w:t>Question: Display each employee along with their manager's name using a SELF JOIN.</w:t>
      </w:r>
    </w:p>
    <w:p>
      <w:r>
        <w:t>Query:</w:t>
      </w:r>
    </w:p>
    <w:p>
      <w:r>
        <w:t>SELECT e.emp_name AS Employee_name, m.emp_name AS Manager_name FROM employees e LEFT JOIN employees m ON e.manager_id=m.emp_id;</w:t>
      </w:r>
    </w:p>
    <w:p>
      <w:r>
        <w:t>Output: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Employee_name</w:t>
            </w:r>
          </w:p>
        </w:tc>
        <w:tc>
          <w:tcPr>
            <w:tcW w:type="dxa" w:w="4320"/>
          </w:tcPr>
          <w:p>
            <w:r>
              <w:t>Manager_name</w:t>
            </w:r>
          </w:p>
        </w:tc>
      </w:tr>
      <w:tr>
        <w:tc>
          <w:tcPr>
            <w:tcW w:type="dxa" w:w="4320"/>
          </w:tcPr>
          <w:p>
            <w:r>
              <w:t>Ravi</w:t>
            </w:r>
          </w:p>
        </w:tc>
        <w:tc>
          <w:tcPr>
            <w:tcW w:type="dxa" w:w="4320"/>
          </w:tcPr>
          <w:p>
            <w:r>
              <w:t>NULL</w:t>
            </w:r>
          </w:p>
        </w:tc>
      </w:tr>
      <w:tr>
        <w:tc>
          <w:tcPr>
            <w:tcW w:type="dxa" w:w="4320"/>
          </w:tcPr>
          <w:p>
            <w:r>
              <w:t>Priya</w:t>
            </w:r>
          </w:p>
        </w:tc>
        <w:tc>
          <w:tcPr>
            <w:tcW w:type="dxa" w:w="4320"/>
          </w:tcPr>
          <w:p>
            <w:r>
              <w:t>Ravi</w:t>
            </w:r>
          </w:p>
        </w:tc>
      </w:tr>
      <w:tr>
        <w:tc>
          <w:tcPr>
            <w:tcW w:type="dxa" w:w="4320"/>
          </w:tcPr>
          <w:p>
            <w:r>
              <w:t>Arjun</w:t>
            </w:r>
          </w:p>
        </w:tc>
        <w:tc>
          <w:tcPr>
            <w:tcW w:type="dxa" w:w="4320"/>
          </w:tcPr>
          <w:p>
            <w:r>
              <w:t>Priya</w:t>
            </w:r>
          </w:p>
        </w:tc>
      </w:tr>
      <w:tr>
        <w:tc>
          <w:tcPr>
            <w:tcW w:type="dxa" w:w="4320"/>
          </w:tcPr>
          <w:p>
            <w:r>
              <w:t>Sneha</w:t>
            </w:r>
          </w:p>
        </w:tc>
        <w:tc>
          <w:tcPr>
            <w:tcW w:type="dxa" w:w="4320"/>
          </w:tcPr>
          <w:p>
            <w:r>
              <w:t>Arjun</w:t>
            </w:r>
          </w:p>
        </w:tc>
      </w:tr>
      <w:tr>
        <w:tc>
          <w:tcPr>
            <w:tcW w:type="dxa" w:w="4320"/>
          </w:tcPr>
          <w:p>
            <w:r>
              <w:t>Kiran</w:t>
            </w:r>
          </w:p>
        </w:tc>
        <w:tc>
          <w:tcPr>
            <w:tcW w:type="dxa" w:w="4320"/>
          </w:tcPr>
          <w:p>
            <w:r>
              <w:t>Sneha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